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ПРИГОВОР (синтетический образец)</w:t>
      </w:r>
    </w:p>
    <w:p>
      <w:r>
        <w:t>Действия подсудимого квалифицированы по ч. 2 ст. 158 УК РФ.</w:t>
      </w:r>
    </w:p>
    <w:p>
      <w:r>
        <w:t>Назначить наказание в виде лишения свободы на срок 2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